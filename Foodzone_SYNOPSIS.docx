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ONLINE FOOD ORDERING &amp; MANAGEMENT SYSTEM</w:t>
      </w:r>
    </w:p>
    <w:p>
      <w:pPr>
        <w:pStyle w:val="Heading1"/>
      </w:pPr>
      <w:r>
        <w:t>1. Introduction</w:t>
      </w:r>
    </w:p>
    <w:p>
      <w:r>
        <w:t>The Online Food Ordering &amp; Management System is a web-based application designed to allow customers to browse available food items, add products to a shopping cart, and place orders online. The system also provides an admin facility to manage the food menu, customer information, and orders.</w:t>
      </w:r>
    </w:p>
    <w:p>
      <w:r>
        <w:t>The application aims to make the food-ordering process simple and organized by maintaining menu and order details in a centralized database. It demonstrates important web-development concepts such as user authentication, session management, database connectivity, and CRUD (Create, Read, Update, Delete) operations.</w:t>
      </w:r>
    </w:p>
    <w:p>
      <w:r>
        <w:t>The project is intended as a small-scale academic application that can be developed and demonstrated within a limited time.</w:t>
      </w:r>
    </w:p>
    <w:p>
      <w:pPr>
        <w:pStyle w:val="Heading1"/>
      </w:pPr>
      <w:r>
        <w:t>2. Problem Statement</w:t>
      </w:r>
    </w:p>
    <w:p>
      <w:r>
        <w:t>Traditional food-ordering processes may rely on phone calls or manual record keeping. These methods can lead to order-entry mistakes, difficulty in tracking orders, and extra effort when updating menu items or maintaining customer records.</w:t>
      </w:r>
    </w:p>
    <w:p>
      <w:r>
        <w:t>Therefore, a simple web-based system is required where customers can view available food items and place orders, while an administrator can manage the menu, orders, and customer information efficiently.</w:t>
      </w:r>
    </w:p>
    <w:p>
      <w:pPr>
        <w:pStyle w:val="Heading1"/>
      </w:pPr>
      <w:r>
        <w:t>3. Objectives</w:t>
      </w:r>
    </w:p>
    <w:p>
      <w:r>
        <w:t>The main objectives of the project are:</w:t>
      </w:r>
    </w:p>
    <w:p>
      <w:pPr>
        <w:pStyle w:val="ListBullet"/>
      </w:pPr>
      <w:r>
        <w:t>To develop a simple and user-friendly online food-ordering web application.</w:t>
      </w:r>
    </w:p>
    <w:p>
      <w:pPr>
        <w:pStyle w:val="ListBullet"/>
      </w:pPr>
      <w:r>
        <w:t>To display available food items with their names, prices, descriptions, and availability.</w:t>
      </w:r>
    </w:p>
    <w:p>
      <w:pPr>
        <w:pStyle w:val="ListBullet"/>
      </w:pPr>
      <w:r>
        <w:t>To allow customers to browse food items and add them to a cart.</w:t>
      </w:r>
    </w:p>
    <w:p>
      <w:pPr>
        <w:pStyle w:val="ListBullet"/>
      </w:pPr>
      <w:r>
        <w:t>To allow customers to review the cart and place orders.</w:t>
      </w:r>
    </w:p>
    <w:p>
      <w:pPr>
        <w:pStyle w:val="ListBullet"/>
      </w:pPr>
      <w:r>
        <w:t>To store customer, menu, and order information in a MySQL database.</w:t>
      </w:r>
    </w:p>
    <w:p>
      <w:pPr>
        <w:pStyle w:val="ListBullet"/>
      </w:pPr>
      <w:r>
        <w:t>To provide an admin login for managing menu items, orders, and customer records.</w:t>
      </w:r>
    </w:p>
    <w:p>
      <w:pPr>
        <w:pStyle w:val="ListBullet"/>
      </w:pPr>
      <w:r>
        <w:t>To use session management for maintaining login status and cart information where required.</w:t>
      </w:r>
    </w:p>
    <w:p>
      <w:pPr>
        <w:pStyle w:val="ListBullet"/>
      </w:pPr>
      <w:r>
        <w:t>To demonstrate JSP, Servlets, JDBC, MySQL, authentication, and CRUD operations.</w:t>
      </w:r>
    </w:p>
    <w:p>
      <w:pPr>
        <w:pStyle w:val="Heading1"/>
      </w:pPr>
      <w:r>
        <w:t>4. Scope of the Project</w:t>
      </w:r>
    </w:p>
    <w:p>
      <w:r>
        <w:t>The project will focus on the essential features required for a basic online food-ordering system.</w:t>
      </w:r>
    </w:p>
    <w:p>
      <w:pPr>
        <w:pStyle w:val="Heading2"/>
      </w:pPr>
      <w:r>
        <w:t>Main Modules</w:t>
      </w:r>
    </w:p>
    <w:p>
      <w:pPr>
        <w:pStyle w:val="ListNumber"/>
      </w:pPr>
      <w:r>
        <w:t>1. Login and Session Module</w:t>
      </w:r>
    </w:p>
    <w:p>
      <w:pPr>
        <w:pStyle w:val="ListBullet"/>
      </w:pPr>
      <w:r>
        <w:t>Customer/admin login and logout.</w:t>
      </w:r>
    </w:p>
    <w:p>
      <w:pPr>
        <w:pStyle w:val="ListBullet"/>
      </w:pPr>
      <w:r>
        <w:t>Validate login credentials.</w:t>
      </w:r>
    </w:p>
    <w:p>
      <w:pPr>
        <w:pStyle w:val="ListBullet"/>
      </w:pPr>
      <w:r>
        <w:t>Create and destroy sessions.</w:t>
      </w:r>
    </w:p>
    <w:p>
      <w:pPr>
        <w:pStyle w:val="ListBullet"/>
      </w:pPr>
      <w:r>
        <w:t>Restrict admin pages to authorized users.</w:t>
      </w:r>
    </w:p>
    <w:p>
      <w:pPr>
        <w:pStyle w:val="ListNumber"/>
      </w:pPr>
      <w:r>
        <w:t>2. Customer Module</w:t>
      </w:r>
    </w:p>
    <w:p>
      <w:pPr>
        <w:pStyle w:val="ListBullet"/>
      </w:pPr>
      <w:r>
        <w:t>Register or log in as a customer.</w:t>
      </w:r>
    </w:p>
    <w:p>
      <w:pPr>
        <w:pStyle w:val="ListBullet"/>
      </w:pPr>
      <w:r>
        <w:t>Browse available food items.</w:t>
      </w:r>
    </w:p>
    <w:p>
      <w:pPr>
        <w:pStyle w:val="ListBullet"/>
      </w:pPr>
      <w:r>
        <w:t>View food item details and prices.</w:t>
      </w:r>
    </w:p>
    <w:p>
      <w:pPr>
        <w:pStyle w:val="ListBullet"/>
      </w:pPr>
      <w:r>
        <w:t>Add, update, or remove items in the cart.</w:t>
      </w:r>
    </w:p>
    <w:p>
      <w:pPr>
        <w:pStyle w:val="ListBullet"/>
      </w:pPr>
      <w:r>
        <w:t>Place an order and view order details.</w:t>
      </w:r>
    </w:p>
    <w:p>
      <w:pPr>
        <w:pStyle w:val="ListNumber"/>
      </w:pPr>
      <w:r>
        <w:t>3. Menu Management Module (Admin)</w:t>
      </w:r>
    </w:p>
    <w:p>
      <w:pPr>
        <w:pStyle w:val="ListBullet"/>
      </w:pPr>
      <w:r>
        <w:t>Add new food items.</w:t>
      </w:r>
    </w:p>
    <w:p>
      <w:pPr>
        <w:pStyle w:val="ListBullet"/>
      </w:pPr>
      <w:r>
        <w:t>View the food menu.</w:t>
      </w:r>
    </w:p>
    <w:p>
      <w:pPr>
        <w:pStyle w:val="ListBullet"/>
      </w:pPr>
      <w:r>
        <w:t>Update item names, descriptions, prices, or availability.</w:t>
      </w:r>
    </w:p>
    <w:p>
      <w:pPr>
        <w:pStyle w:val="ListBullet"/>
      </w:pPr>
      <w:r>
        <w:t>Delete food items when required.</w:t>
      </w:r>
    </w:p>
    <w:p>
      <w:pPr>
        <w:pStyle w:val="ListNumber"/>
      </w:pPr>
      <w:r>
        <w:t>4. Order Management Module (Admin)</w:t>
      </w:r>
    </w:p>
    <w:p>
      <w:pPr>
        <w:pStyle w:val="ListBullet"/>
      </w:pPr>
      <w:r>
        <w:t>View customer orders.</w:t>
      </w:r>
    </w:p>
    <w:p>
      <w:pPr>
        <w:pStyle w:val="ListBullet"/>
      </w:pPr>
      <w:r>
        <w:t>View order items and total amount.</w:t>
      </w:r>
    </w:p>
    <w:p>
      <w:pPr>
        <w:pStyle w:val="ListBullet"/>
      </w:pPr>
      <w:r>
        <w:t>Update order status, such as Pending, Preparing, or Completed.</w:t>
      </w:r>
    </w:p>
    <w:p>
      <w:pPr>
        <w:pStyle w:val="ListNumber"/>
      </w:pPr>
      <w:r>
        <w:t>5. Customer Management Module (Admin)</w:t>
      </w:r>
    </w:p>
    <w:p>
      <w:pPr>
        <w:pStyle w:val="ListBullet"/>
      </w:pPr>
      <w:r>
        <w:t>View registered customers.</w:t>
      </w:r>
    </w:p>
    <w:p>
      <w:pPr>
        <w:pStyle w:val="ListBullet"/>
      </w:pPr>
      <w:r>
        <w:t>Access basic customer details required for order management.</w:t>
      </w:r>
    </w:p>
    <w:p>
      <w:r>
        <w:t>Advanced features such as online payment gateway integration, live delivery tracking, discount coupons, restaurant analytics, and multi-restaurant support are outside the initial project scope.</w:t>
      </w:r>
    </w:p>
    <w:p>
      <w:pPr>
        <w:pStyle w:val="Heading1"/>
      </w:pPr>
      <w:r>
        <w:t>5. Proposed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Java</w:t>
            </w:r>
          </w:p>
        </w:tc>
        <w:tc>
          <w:tcPr>
            <w:tcW w:type="dxa" w:w="4968"/>
          </w:tcPr>
          <w:p>
            <w:r>
              <w:t>Application programming</w:t>
            </w:r>
          </w:p>
        </w:tc>
      </w:tr>
      <w:tr>
        <w:tc>
          <w:tcPr>
            <w:tcW w:type="dxa" w:w="4968"/>
          </w:tcPr>
          <w:p>
            <w:r>
              <w:t>JSP</w:t>
            </w:r>
          </w:p>
        </w:tc>
        <w:tc>
          <w:tcPr>
            <w:tcW w:type="dxa" w:w="4968"/>
          </w:tcPr>
          <w:p>
            <w:r>
              <w:t>Web pages and user interface</w:t>
            </w:r>
          </w:p>
        </w:tc>
      </w:tr>
      <w:tr>
        <w:tc>
          <w:tcPr>
            <w:tcW w:type="dxa" w:w="4968"/>
          </w:tcPr>
          <w:p>
            <w:r>
              <w:t>Servlets</w:t>
            </w:r>
          </w:p>
        </w:tc>
        <w:tc>
          <w:tcPr>
            <w:tcW w:type="dxa" w:w="4968"/>
          </w:tcPr>
          <w:p>
            <w:r>
              <w:t>Backend request processing and application logic</w:t>
            </w:r>
          </w:p>
        </w:tc>
      </w:tr>
      <w:tr>
        <w:tc>
          <w:tcPr>
            <w:tcW w:type="dxa" w:w="4968"/>
          </w:tcPr>
          <w:p>
            <w:r>
              <w:t>JDBC</w:t>
            </w:r>
          </w:p>
        </w:tc>
        <w:tc>
          <w:tcPr>
            <w:tcW w:type="dxa" w:w="4968"/>
          </w:tcPr>
          <w:p>
            <w:r>
              <w:t>Connectivity between Java application and database</w:t>
            </w:r>
          </w:p>
        </w:tc>
      </w:tr>
      <w:tr>
        <w:tc>
          <w:tcPr>
            <w:tcW w:type="dxa" w:w="4968"/>
          </w:tcPr>
          <w:p>
            <w:r>
              <w:t>MySQL</w:t>
            </w:r>
          </w:p>
        </w:tc>
        <w:tc>
          <w:tcPr>
            <w:tcW w:type="dxa" w:w="4968"/>
          </w:tcPr>
          <w:p>
            <w:r>
              <w:t>Storage of customer, menu, cart/order, and login data</w:t>
            </w:r>
          </w:p>
        </w:tc>
      </w:tr>
      <w:tr>
        <w:tc>
          <w:tcPr>
            <w:tcW w:type="dxa" w:w="4968"/>
          </w:tcPr>
          <w:p>
            <w:r>
              <w:t>HTML/CSS</w:t>
            </w:r>
          </w:p>
        </w:tc>
        <w:tc>
          <w:tcPr>
            <w:tcW w:type="dxa" w:w="4968"/>
          </w:tcPr>
          <w:p>
            <w:r>
              <w:t>Page structure and visual design</w:t>
            </w:r>
          </w:p>
        </w:tc>
      </w:tr>
      <w:tr>
        <w:tc>
          <w:tcPr>
            <w:tcW w:type="dxa" w:w="4968"/>
          </w:tcPr>
          <w:p>
            <w:r>
              <w:t>Apache Tomcat</w:t>
            </w:r>
          </w:p>
        </w:tc>
        <w:tc>
          <w:tcPr>
            <w:tcW w:type="dxa" w:w="4968"/>
          </w:tcPr>
          <w:p>
            <w:r>
              <w:t>Web application server</w:t>
            </w:r>
          </w:p>
        </w:tc>
      </w:tr>
      <w:tr>
        <w:tc>
          <w:tcPr>
            <w:tcW w:type="dxa" w:w="4968"/>
          </w:tcPr>
          <w:p>
            <w:r>
              <w:t>Eclipse / NetBeans / VS Code</w:t>
            </w:r>
          </w:p>
        </w:tc>
        <w:tc>
          <w:tcPr>
            <w:tcW w:type="dxa" w:w="4968"/>
          </w:tcPr>
          <w:p>
            <w:r>
              <w:t>Development environment</w:t>
            </w:r>
          </w:p>
        </w:tc>
      </w:tr>
    </w:tbl>
    <w:p>
      <w:pPr>
        <w:pStyle w:val="Heading1"/>
      </w:pPr>
      <w:r>
        <w:t>6. System Architecture</w:t>
      </w:r>
    </w:p>
    <w:p>
      <w:r>
        <w:t>The project will follow a simple MVC-style architecture:</w:t>
      </w:r>
    </w:p>
    <w:p>
      <w:pPr>
        <w:jc w:val="center"/>
      </w:pPr>
      <w:r>
        <w:rPr>
          <w:b/>
        </w:rPr>
        <w:t>Customer / Admin</w:t>
        <w:br/>
        <w:t>↓</w:t>
        <w:br/>
        <w:t>JSP Pages (View)</w:t>
        <w:br/>
        <w:t>↓</w:t>
        <w:br/>
        <w:t>Servlets (Controller)</w:t>
        <w:br/>
        <w:t>↓</w:t>
        <w:br/>
        <w:t>JDBC</w:t>
        <w:br/>
        <w:t>↓</w:t>
        <w:br/>
        <w:t>MySQL Database</w:t>
      </w:r>
    </w:p>
    <w:p>
      <w:r>
        <w:t>JSP pages will provide the user interface, Servlets will process requests and apply application logic, JDBC will communicate with MySQL, and MySQL will store the application data.</w:t>
      </w:r>
    </w:p>
    <w:p>
      <w:pPr>
        <w:pStyle w:val="Heading1"/>
      </w:pPr>
      <w:r>
        <w:t>7. Database Design</w:t>
      </w:r>
    </w:p>
    <w:p>
      <w:r>
        <w:t>The following tables can be used to support the core project features. The final fields may be adjusted during implementation.</w:t>
      </w:r>
    </w:p>
    <w:p>
      <w:pPr>
        <w:pStyle w:val="Heading2"/>
      </w:pPr>
      <w:r>
        <w:t>Users Table</w:t>
      </w:r>
    </w:p>
    <w:p>
      <w:pPr>
        <w:pStyle w:val="ListBullet"/>
      </w:pPr>
      <w:r>
        <w:t>user_id (Primary Key)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role (Customer/Admin)</w:t>
      </w:r>
    </w:p>
    <w:p>
      <w:pPr>
        <w:pStyle w:val="ListBullet"/>
      </w:pPr>
      <w:r>
        <w:t>phone</w:t>
      </w:r>
    </w:p>
    <w:p>
      <w:pPr>
        <w:pStyle w:val="Heading2"/>
      </w:pPr>
      <w:r>
        <w:t>Food_Items Table</w:t>
      </w:r>
    </w:p>
    <w:p>
      <w:pPr>
        <w:pStyle w:val="ListBullet"/>
      </w:pPr>
      <w:r>
        <w:t>food_id (Primary Key)</w:t>
      </w:r>
    </w:p>
    <w:p>
      <w:pPr>
        <w:pStyle w:val="ListBullet"/>
      </w:pPr>
      <w:r>
        <w:t>food_name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category</w:t>
      </w:r>
    </w:p>
    <w:p>
      <w:pPr>
        <w:pStyle w:val="ListBullet"/>
      </w:pPr>
      <w:r>
        <w:t>availability</w:t>
      </w:r>
    </w:p>
    <w:p>
      <w:pPr>
        <w:pStyle w:val="Heading2"/>
      </w:pPr>
      <w:r>
        <w:t>Orders Table</w:t>
      </w:r>
    </w:p>
    <w:p>
      <w:pPr>
        <w:pStyle w:val="ListBullet"/>
      </w:pPr>
      <w:r>
        <w:t>order_id (Primary Key)</w:t>
      </w:r>
    </w:p>
    <w:p>
      <w:pPr>
        <w:pStyle w:val="ListBullet"/>
      </w:pPr>
      <w:r>
        <w:t>user_id (Foreign Key)</w:t>
      </w:r>
    </w:p>
    <w:p>
      <w:pPr>
        <w:pStyle w:val="ListBullet"/>
      </w:pPr>
      <w:r>
        <w:t>order_date</w:t>
      </w:r>
    </w:p>
    <w:p>
      <w:pPr>
        <w:pStyle w:val="ListBullet"/>
      </w:pPr>
      <w:r>
        <w:t>total_amount</w:t>
      </w:r>
    </w:p>
    <w:p>
      <w:pPr>
        <w:pStyle w:val="ListBullet"/>
      </w:pPr>
      <w:r>
        <w:t>order_status</w:t>
      </w:r>
    </w:p>
    <w:p>
      <w:pPr>
        <w:pStyle w:val="Heading2"/>
      </w:pPr>
      <w:r>
        <w:t>Order_Items Table</w:t>
      </w:r>
    </w:p>
    <w:p>
      <w:pPr>
        <w:pStyle w:val="ListBullet"/>
      </w:pPr>
      <w:r>
        <w:t>order_item_id (Primary Key)</w:t>
      </w:r>
    </w:p>
    <w:p>
      <w:pPr>
        <w:pStyle w:val="ListBullet"/>
      </w:pPr>
      <w:r>
        <w:t>order_id (Foreign Key)</w:t>
      </w:r>
    </w:p>
    <w:p>
      <w:pPr>
        <w:pStyle w:val="ListBullet"/>
      </w:pPr>
      <w:r>
        <w:t>food_id (Foreign Key)</w:t>
      </w:r>
    </w:p>
    <w:p>
      <w:pPr>
        <w:pStyle w:val="ListBullet"/>
      </w:pPr>
      <w:r>
        <w:t>quantity</w:t>
      </w:r>
    </w:p>
    <w:p>
      <w:pPr>
        <w:pStyle w:val="ListBullet"/>
      </w:pPr>
      <w:r>
        <w:t>item_price</w:t>
      </w:r>
    </w:p>
    <w:p>
      <w:r>
        <w:t>These tables provide a basic relational structure for storing users, menu items, orders, and the food items included in each order.</w:t>
      </w:r>
    </w:p>
    <w:p>
      <w:pPr>
        <w:pStyle w:val="Heading1"/>
      </w:pPr>
      <w:r>
        <w:t>8. Session Management</w:t>
      </w:r>
    </w:p>
    <w:p>
      <w:r>
        <w:t>Session management will be used to maintain the identity of a logged-in customer or administrator and, where appropriate, the customer's cart during a browsing session.</w:t>
      </w:r>
    </w:p>
    <w:p>
      <w:r>
        <w:t>After successful login, the application will validate the user's credentials and create a session. The session can store the user ID and role so that protected pages can verify access.</w:t>
      </w:r>
    </w:p>
    <w:p>
      <w:pPr>
        <w:jc w:val="center"/>
      </w:pPr>
      <w:r>
        <w:rPr>
          <w:b/>
        </w:rPr>
        <w:t>Login → Validate User → Create Session → Dashboard / Menu</w:t>
      </w:r>
    </w:p>
    <w:p>
      <w:r>
        <w:t>Customers will be able to add food items to their cart and continue browsing during the session. Admin-only pages will be restricted to users with the admin role. When a user logs out, the session will be invalidated and protected pages will no longer be accessible through that session.</w:t>
      </w:r>
    </w:p>
    <w:p>
      <w:pPr>
        <w:pStyle w:val="Heading1"/>
      </w:pPr>
      <w:r>
        <w:t>9. Main Workflow</w:t>
      </w:r>
    </w:p>
    <w:p>
      <w:pPr>
        <w:pStyle w:val="Heading2"/>
      </w:pPr>
      <w:r>
        <w:t>Customer Workflow</w:t>
      </w:r>
    </w:p>
    <w:p>
      <w:pPr>
        <w:jc w:val="center"/>
      </w:pPr>
      <w:r>
        <w:rPr>
          <w:b/>
        </w:rPr>
        <w:t>Open Website</w:t>
        <w:br/>
        <w:t>↓</w:t>
        <w:br/>
        <w:t>Register / Login</w:t>
        <w:br/>
        <w:t>↓</w:t>
        <w:br/>
        <w:t>Browse Food Menu</w:t>
        <w:br/>
        <w:t>↓</w:t>
        <w:br/>
        <w:t>Add Items to Cart</w:t>
        <w:br/>
        <w:t>↓</w:t>
        <w:br/>
        <w:t>Review Cart and Total</w:t>
        <w:br/>
        <w:t>↓</w:t>
        <w:br/>
        <w:t>Place Order</w:t>
        <w:br/>
        <w:t>↓</w:t>
        <w:br/>
        <w:t>Save Order in MySQL</w:t>
        <w:br/>
        <w:t>↓</w:t>
        <w:br/>
        <w:t>View Order Confirmation / Status</w:t>
      </w:r>
    </w:p>
    <w:p>
      <w:pPr>
        <w:pStyle w:val="Heading2"/>
      </w:pPr>
      <w:r>
        <w:t>Admin Workflow</w:t>
      </w:r>
    </w:p>
    <w:p>
      <w:pPr>
        <w:jc w:val="center"/>
      </w:pPr>
      <w:r>
        <w:rPr>
          <w:b/>
        </w:rPr>
        <w:t>Admin Login</w:t>
        <w:br/>
        <w:t>↓</w:t>
        <w:br/>
        <w:t>Validate Credentials and Role</w:t>
        <w:br/>
        <w:t>↓</w:t>
        <w:br/>
        <w:t>Admin Dashboard</w:t>
        <w:br/>
        <w:t>↓</w:t>
        <w:br/>
        <w:t>Manage Food Menu / Orders / Customers</w:t>
        <w:br/>
        <w:t>↓</w:t>
        <w:br/>
        <w:t>Save Changes to MySQL</w:t>
      </w:r>
    </w:p>
    <w:p>
      <w:pPr>
        <w:pStyle w:val="Heading1"/>
      </w:pPr>
      <w:r>
        <w:t>10. Expected Output</w:t>
      </w:r>
    </w:p>
    <w:p>
      <w:r>
        <w:t>The final application is expected to provide:</w:t>
      </w:r>
    </w:p>
    <w:p>
      <w:pPr>
        <w:pStyle w:val="ListBullet"/>
      </w:pPr>
      <w:r>
        <w:t>Customer registration and login pages.</w:t>
      </w:r>
    </w:p>
    <w:p>
      <w:pPr>
        <w:pStyle w:val="ListBullet"/>
      </w:pPr>
      <w:r>
        <w:t>Admin login and dashboard.</w:t>
      </w:r>
    </w:p>
    <w:p>
      <w:pPr>
        <w:pStyle w:val="ListBullet"/>
      </w:pPr>
      <w:r>
        <w:t>Food menu listing with prices and availability.</w:t>
      </w:r>
    </w:p>
    <w:p>
      <w:pPr>
        <w:pStyle w:val="ListBullet"/>
      </w:pPr>
      <w:r>
        <w:t>Cart page to add, update, and remove food items.</w:t>
      </w:r>
    </w:p>
    <w:p>
      <w:pPr>
        <w:pStyle w:val="ListBullet"/>
      </w:pPr>
      <w:r>
        <w:t>Order placement and order confirmation.</w:t>
      </w:r>
    </w:p>
    <w:p>
      <w:pPr>
        <w:pStyle w:val="ListBullet"/>
      </w:pPr>
      <w:r>
        <w:t>Admin functions to add, view, update, and delete menu items.</w:t>
      </w:r>
    </w:p>
    <w:p>
      <w:pPr>
        <w:pStyle w:val="ListBullet"/>
      </w:pPr>
      <w:r>
        <w:t>Admin order list and order-status management.</w:t>
      </w:r>
    </w:p>
    <w:p>
      <w:pPr>
        <w:pStyle w:val="ListBullet"/>
      </w:pPr>
      <w:r>
        <w:t>Basic customer list for administration.</w:t>
      </w:r>
    </w:p>
    <w:p>
      <w:pPr>
        <w:pStyle w:val="ListBullet"/>
      </w:pPr>
      <w:r>
        <w:t>Session-based access control and logout functionality.</w:t>
      </w:r>
    </w:p>
    <w:p>
      <w:pPr>
        <w:pStyle w:val="Heading1"/>
      </w:pPr>
      <w:r>
        <w:t>11. Advantages</w:t>
      </w:r>
    </w:p>
    <w:p>
      <w:pPr>
        <w:pStyle w:val="ListBullet"/>
      </w:pPr>
      <w:r>
        <w:t>Makes food browsing and ordering convenient for customers.</w:t>
      </w:r>
    </w:p>
    <w:p>
      <w:pPr>
        <w:pStyle w:val="ListBullet"/>
      </w:pPr>
      <w:r>
        <w:t>Reduces errors associated with manually recording orders.</w:t>
      </w:r>
    </w:p>
    <w:p>
      <w:pPr>
        <w:pStyle w:val="ListBullet"/>
      </w:pPr>
      <w:r>
        <w:t>Keeps menu, customer, and order information in a centralized database.</w:t>
      </w:r>
    </w:p>
    <w:p>
      <w:pPr>
        <w:pStyle w:val="ListBullet"/>
      </w:pPr>
      <w:r>
        <w:t>Allows the administrator to update menu items and manage orders.</w:t>
      </w:r>
    </w:p>
    <w:p>
      <w:pPr>
        <w:pStyle w:val="ListBullet"/>
      </w:pPr>
      <w:r>
        <w:t>Provides a clear cart and order-total view before order placement.</w:t>
      </w:r>
    </w:p>
    <w:p>
      <w:pPr>
        <w:pStyle w:val="ListBullet"/>
      </w:pPr>
      <w:r>
        <w:t>Demonstrates session-based authentication and database connectivity.</w:t>
      </w:r>
    </w:p>
    <w:p>
      <w:pPr>
        <w:pStyle w:val="ListBullet"/>
      </w:pPr>
      <w:r>
        <w:t>Can be extended with additional features in the future.</w:t>
      </w:r>
    </w:p>
    <w:p>
      <w:pPr>
        <w:pStyle w:val="Heading1"/>
      </w:pPr>
      <w:r>
        <w:t>12. Future Scope</w:t>
      </w:r>
    </w:p>
    <w:p>
      <w:r>
        <w:t>The system can later be expanded with the following features:</w:t>
      </w:r>
    </w:p>
    <w:p>
      <w:pPr>
        <w:pStyle w:val="ListBullet"/>
      </w:pPr>
      <w:r>
        <w:t>Online payment gateway integration.</w:t>
      </w:r>
    </w:p>
    <w:p>
      <w:pPr>
        <w:pStyle w:val="ListBullet"/>
      </w:pPr>
      <w:r>
        <w:t>Live order tracking and delivery management.</w:t>
      </w:r>
    </w:p>
    <w:p>
      <w:pPr>
        <w:pStyle w:val="ListBullet"/>
      </w:pPr>
      <w:r>
        <w:t>Email or SMS notifications for order updates.</w:t>
      </w:r>
    </w:p>
    <w:p>
      <w:pPr>
        <w:pStyle w:val="ListBullet"/>
      </w:pPr>
      <w:r>
        <w:t>Search, filters, and food-category recommendations.</w:t>
      </w:r>
    </w:p>
    <w:p>
      <w:pPr>
        <w:pStyle w:val="ListBullet"/>
      </w:pPr>
      <w:r>
        <w:t>Discount coupons and loyalty points.</w:t>
      </w:r>
    </w:p>
    <w:p>
      <w:pPr>
        <w:pStyle w:val="ListBullet"/>
      </w:pPr>
      <w:r>
        <w:t>Customer ratings and reviews.</w:t>
      </w:r>
    </w:p>
    <w:p>
      <w:pPr>
        <w:pStyle w:val="ListBullet"/>
      </w:pPr>
      <w:r>
        <w:t>Sales reports and admin analytics dashboard.</w:t>
      </w:r>
    </w:p>
    <w:p>
      <w:pPr>
        <w:pStyle w:val="ListBullet"/>
      </w:pPr>
      <w:r>
        <w:t>Multiple restaurants and delivery partner accounts.</w:t>
      </w:r>
    </w:p>
    <w:p>
      <w:r>
        <w:t>These features are outside the scope of the initial version and can be added after the core system is completed.</w:t>
      </w:r>
    </w:p>
    <w:p>
      <w:pPr>
        <w:pStyle w:val="Heading1"/>
      </w:pPr>
      <w:r>
        <w:t>13. Conclusion</w:t>
      </w:r>
    </w:p>
    <w:p>
      <w:r>
        <w:t>The Online Food Ordering &amp; Management System provides a simple way for customers to browse food items, manage a cart, and place orders online. It also helps administrators maintain the food menu, manage orders, and view customer information. The project demonstrates important Java web-development concepts, including JSP, Servlets, JDBC, MySQL, CRUD operations, authentication, and session management.</w:t>
      </w:r>
    </w:p>
    <w:p>
      <w:r>
        <w:t>Its limited and clearly defined scope makes it suitable for a B.Tech mini-project, while providing enough functionality for a practical demonstration and viva.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Online Food Ordering &amp; Management System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